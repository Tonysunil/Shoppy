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t>S.NO</w:t>
            </w:r>
          </w:p>
        </w:tc>
        <w:tc>
          <w:tcPr>
            <w:tcW w:type="dxa" w:w="6480"/>
          </w:tcPr>
          <w:p>
            <w:r>
              <w:t>Table of Content</w:t>
            </w:r>
          </w:p>
        </w:tc>
        <w:tc>
          <w:tcPr>
            <w:tcW w:type="dxa" w:w="1440"/>
          </w:tcPr>
          <w:p>
            <w:r>
              <w:t>Page 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1- INTRODUCTION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1-4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 introduction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1.2 problem statement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1.3 objectives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1.4 scope of the project</w:t>
            </w:r>
          </w:p>
        </w:tc>
        <w:tc>
          <w:tcPr>
            <w:tcW w:type="dxa" w:w="2880"/>
          </w:tcPr>
          <w:p>
            <w:r>
              <w:t>02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1.5 existing system</w:t>
            </w:r>
          </w:p>
        </w:tc>
        <w:tc>
          <w:tcPr>
            <w:tcW w:type="dxa" w:w="2880"/>
          </w:tcPr>
          <w:p>
            <w:r>
              <w:t>02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1.6 proposed system</w:t>
            </w:r>
          </w:p>
        </w:tc>
        <w:tc>
          <w:tcPr>
            <w:tcW w:type="dxa" w:w="2880"/>
          </w:tcPr>
          <w:p>
            <w:r>
              <w:t>03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1.7 technology stack</w:t>
            </w:r>
          </w:p>
        </w:tc>
        <w:tc>
          <w:tcPr>
            <w:tcW w:type="dxa" w:w="2880"/>
          </w:tcPr>
          <w:p>
            <w:r>
              <w:t>03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1.8 system architecture</w:t>
            </w:r>
          </w:p>
        </w:tc>
        <w:tc>
          <w:tcPr>
            <w:tcW w:type="dxa" w:w="2880"/>
          </w:tcPr>
          <w:p>
            <w:r>
              <w:t>04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1.9 flow of the system</w:t>
            </w:r>
          </w:p>
        </w:tc>
        <w:tc>
          <w:tcPr>
            <w:tcW w:type="dxa" w:w="2880"/>
          </w:tcPr>
          <w:p>
            <w:r>
              <w:t>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2-LITERATURE SURVEY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05-11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 introduction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2.2 evolution of e-commerce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2.3 existing system</w:t>
            </w:r>
          </w:p>
        </w:tc>
        <w:tc>
          <w:tcPr>
            <w:tcW w:type="dxa" w:w="2880"/>
          </w:tcPr>
          <w:p>
            <w:r>
              <w:t>06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2.4 proposed system</w:t>
            </w:r>
          </w:p>
        </w:tc>
        <w:tc>
          <w:tcPr>
            <w:tcW w:type="dxa" w:w="2880"/>
          </w:tcPr>
          <w:p>
            <w:r>
              <w:t>07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2.5 comparative analysis</w:t>
            </w:r>
          </w:p>
        </w:tc>
        <w:tc>
          <w:tcPr>
            <w:tcW w:type="dxa" w:w="2880"/>
          </w:tcPr>
          <w:p>
            <w:r>
              <w:t>08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2.6 technologies used</w:t>
            </w:r>
          </w:p>
        </w:tc>
        <w:tc>
          <w:tcPr>
            <w:tcW w:type="dxa" w:w="2880"/>
          </w:tcPr>
          <w:p>
            <w:r>
              <w:t>08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 research gaps</w:t>
            </w:r>
          </w:p>
        </w:tc>
        <w:tc>
          <w:tcPr>
            <w:tcW w:type="dxa" w:w="2880"/>
          </w:tcPr>
          <w:p>
            <w:r>
              <w:t>09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2.8 advantages of proposed system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2.9 applications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2.10 literature survey diagram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2.11 summary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3- SYSTEM ANALYSIS AND 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12-22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 introduction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 system architecture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 technology stack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 hardware requirements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 software requirements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 functional requirements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 non-functional requirements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 modules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3.9 database design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3.10 er diagram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3.11 use case diagram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3.12 class diagram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3.13 sequence diagram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3.14 activity diagram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3.15 data flow diagram (level 0)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3.16 data flow diagram (level 1)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3.17 flowchart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3.18 project structure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4- IMPLEMENTATION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23-31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 introduction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 development environment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 database connection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4.4 modules implemented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4.5 administrator module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4.6 user registration module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4.7 login module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4.8 product &amp; search module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4.9 shopping cart module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4.10 order &amp; checkout module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4.11 database tables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4.12 cloud deployment (Docker &amp; Render)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4.13 algorithms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4.14 testing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4.15 advantages of implementation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5- RESULTS AND DISCUSSION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32-38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 introduction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5.2 home page &amp; search output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5.3 administrator dashboard output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5.4 user registration output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5.5 user login output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5.6 product display output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5.7 shopping cart output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5.8 checkout &amp; order placement output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5.9 order history output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5.10 MySQL database output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5.11 module testing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5.12 performance analysis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5.13 advantages achieved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6- CONCLUSION AND FUTURE ENHANCEMENTS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39-43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 conclusion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 project summary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 objectives achieved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6.4 advantages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6.5 limitations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6.6 future enhancements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6.7 final remarks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 7-BIBLIOGRAPHY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44-45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